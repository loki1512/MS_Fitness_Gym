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1C8FA" w14:textId="77777777" w:rsidR="000777C3" w:rsidRDefault="000777C3" w:rsidP="000777C3">
      <w:pPr>
        <w:pBdr>
          <w:bottom w:val="single" w:sz="12" w:space="1" w:color="auto"/>
        </w:pBdr>
        <w:spacing w:before="100" w:beforeAutospacing="1" w:after="100" w:afterAutospacing="1" w:line="240" w:lineRule="auto"/>
        <w:jc w:val="center"/>
        <w:outlineLvl w:val="1"/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777C3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>Gym Management Application: Complete Functional Guide</w:t>
      </w:r>
    </w:p>
    <w:p w14:paraId="4A1FD52E" w14:textId="5327E819" w:rsidR="000777C3" w:rsidRPr="000777C3" w:rsidRDefault="000777C3" w:rsidP="000777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77C3">
        <w:rPr>
          <w:rFonts w:ascii="Times New Roman" w:eastAsia="Times New Roman" w:hAnsi="Times New Roman" w:cs="Times New Roman"/>
          <w:b/>
          <w:bCs/>
          <w:sz w:val="36"/>
          <w:szCs w:val="36"/>
        </w:rPr>
        <w:t>1. Executive Summary</w:t>
      </w:r>
    </w:p>
    <w:p w14:paraId="4242282B" w14:textId="77777777" w:rsidR="000777C3" w:rsidRPr="000777C3" w:rsidRDefault="000777C3" w:rsidP="000777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7C3">
        <w:rPr>
          <w:rFonts w:ascii="Times New Roman" w:eastAsia="Times New Roman" w:hAnsi="Times New Roman" w:cs="Times New Roman"/>
          <w:sz w:val="24"/>
          <w:szCs w:val="24"/>
        </w:rPr>
        <w:t>This application is a digital command center for your gym. It replaces manual ledgers with a secure, automated system. It is designed with two goals:</w:t>
      </w:r>
    </w:p>
    <w:p w14:paraId="7F0BC705" w14:textId="77777777" w:rsidR="000777C3" w:rsidRPr="000777C3" w:rsidRDefault="000777C3" w:rsidP="000777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7C3">
        <w:rPr>
          <w:rFonts w:ascii="Times New Roman" w:eastAsia="Times New Roman" w:hAnsi="Times New Roman" w:cs="Times New Roman"/>
          <w:b/>
          <w:bCs/>
          <w:sz w:val="24"/>
          <w:szCs w:val="24"/>
        </w:rPr>
        <w:t>For You (Admin):</w:t>
      </w:r>
      <w:r w:rsidRPr="000777C3">
        <w:rPr>
          <w:rFonts w:ascii="Times New Roman" w:eastAsia="Times New Roman" w:hAnsi="Times New Roman" w:cs="Times New Roman"/>
          <w:sz w:val="24"/>
          <w:szCs w:val="24"/>
        </w:rPr>
        <w:t xml:space="preserve"> To give you an instant snapshot of your business health and total control over approvals.</w:t>
      </w:r>
    </w:p>
    <w:p w14:paraId="01DEFD03" w14:textId="77777777" w:rsidR="000777C3" w:rsidRPr="000777C3" w:rsidRDefault="000777C3" w:rsidP="000777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7C3">
        <w:rPr>
          <w:rFonts w:ascii="Times New Roman" w:eastAsia="Times New Roman" w:hAnsi="Times New Roman" w:cs="Times New Roman"/>
          <w:b/>
          <w:bCs/>
          <w:sz w:val="24"/>
          <w:szCs w:val="24"/>
        </w:rPr>
        <w:t>For Members:</w:t>
      </w:r>
      <w:r w:rsidRPr="000777C3">
        <w:rPr>
          <w:rFonts w:ascii="Times New Roman" w:eastAsia="Times New Roman" w:hAnsi="Times New Roman" w:cs="Times New Roman"/>
          <w:sz w:val="24"/>
          <w:szCs w:val="24"/>
        </w:rPr>
        <w:t xml:space="preserve"> To provide transparency regarding their plan status and payment history.</w:t>
      </w:r>
    </w:p>
    <w:p w14:paraId="629D08AC" w14:textId="77777777" w:rsidR="000777C3" w:rsidRPr="000777C3" w:rsidRDefault="000777C3" w:rsidP="000777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7C3">
        <w:rPr>
          <w:rFonts w:ascii="Times New Roman" w:eastAsia="Times New Roman" w:hAnsi="Times New Roman" w:cs="Times New Roman"/>
          <w:sz w:val="24"/>
          <w:szCs w:val="24"/>
        </w:rPr>
        <w:pict w14:anchorId="20E30D32">
          <v:rect id="_x0000_i1229" style="width:0;height:1.5pt" o:hralign="center" o:hrstd="t" o:hr="t" fillcolor="#a0a0a0" stroked="f"/>
        </w:pict>
      </w:r>
    </w:p>
    <w:p w14:paraId="3D628B40" w14:textId="77777777" w:rsidR="000777C3" w:rsidRPr="000777C3" w:rsidRDefault="000777C3" w:rsidP="000777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77C3">
        <w:rPr>
          <w:rFonts w:ascii="Times New Roman" w:eastAsia="Times New Roman" w:hAnsi="Times New Roman" w:cs="Times New Roman"/>
          <w:b/>
          <w:bCs/>
          <w:sz w:val="36"/>
          <w:szCs w:val="36"/>
        </w:rPr>
        <w:t>2. The Public Experience (Landing Page)</w:t>
      </w:r>
    </w:p>
    <w:p w14:paraId="0884DBCA" w14:textId="77777777" w:rsidR="000777C3" w:rsidRPr="000777C3" w:rsidRDefault="000777C3" w:rsidP="000777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7C3">
        <w:rPr>
          <w:rFonts w:ascii="Times New Roman" w:eastAsia="Times New Roman" w:hAnsi="Times New Roman" w:cs="Times New Roman"/>
          <w:i/>
          <w:iCs/>
          <w:sz w:val="24"/>
          <w:szCs w:val="24"/>
        </w:rPr>
        <w:t>The "Digital Front Door" for anyone visiting your website.</w:t>
      </w:r>
    </w:p>
    <w:p w14:paraId="6BF07712" w14:textId="77777777" w:rsidR="000777C3" w:rsidRPr="000777C3" w:rsidRDefault="000777C3" w:rsidP="000777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7C3">
        <w:rPr>
          <w:rFonts w:ascii="Times New Roman" w:eastAsia="Times New Roman" w:hAnsi="Times New Roman" w:cs="Times New Roman"/>
          <w:b/>
          <w:bCs/>
          <w:sz w:val="24"/>
          <w:szCs w:val="24"/>
        </w:rPr>
        <w:t>Gym Identity:</w:t>
      </w:r>
      <w:r w:rsidRPr="000777C3">
        <w:rPr>
          <w:rFonts w:ascii="Times New Roman" w:eastAsia="Times New Roman" w:hAnsi="Times New Roman" w:cs="Times New Roman"/>
          <w:sz w:val="24"/>
          <w:szCs w:val="24"/>
        </w:rPr>
        <w:t xml:space="preserve"> Displays your brand name, logo, and a high-quality background image.</w:t>
      </w:r>
    </w:p>
    <w:p w14:paraId="0314F191" w14:textId="77777777" w:rsidR="000777C3" w:rsidRPr="000777C3" w:rsidRDefault="000777C3" w:rsidP="000777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7C3">
        <w:rPr>
          <w:rFonts w:ascii="Times New Roman" w:eastAsia="Times New Roman" w:hAnsi="Times New Roman" w:cs="Times New Roman"/>
          <w:b/>
          <w:bCs/>
          <w:sz w:val="24"/>
          <w:szCs w:val="24"/>
        </w:rPr>
        <w:t>Feature Showcase:</w:t>
      </w:r>
      <w:r w:rsidRPr="000777C3">
        <w:rPr>
          <w:rFonts w:ascii="Times New Roman" w:eastAsia="Times New Roman" w:hAnsi="Times New Roman" w:cs="Times New Roman"/>
          <w:sz w:val="24"/>
          <w:szCs w:val="24"/>
        </w:rPr>
        <w:t xml:space="preserve"> A visual grid highlighting your gym's key amenities (e.g., Cardio, Weights, Trainers).</w:t>
      </w:r>
    </w:p>
    <w:p w14:paraId="5583FD40" w14:textId="77777777" w:rsidR="000777C3" w:rsidRPr="000777C3" w:rsidRDefault="000777C3" w:rsidP="000777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7C3">
        <w:rPr>
          <w:rFonts w:ascii="Times New Roman" w:eastAsia="Times New Roman" w:hAnsi="Times New Roman" w:cs="Times New Roman"/>
          <w:b/>
          <w:bCs/>
          <w:sz w:val="24"/>
          <w:szCs w:val="24"/>
        </w:rPr>
        <w:t>Transparent Pricing:</w:t>
      </w:r>
      <w:r w:rsidRPr="000777C3">
        <w:rPr>
          <w:rFonts w:ascii="Times New Roman" w:eastAsia="Times New Roman" w:hAnsi="Times New Roman" w:cs="Times New Roman"/>
          <w:sz w:val="24"/>
          <w:szCs w:val="24"/>
        </w:rPr>
        <w:t xml:space="preserve"> A dedicated section displays your active </w:t>
      </w:r>
      <w:r w:rsidRPr="000777C3">
        <w:rPr>
          <w:rFonts w:ascii="Times New Roman" w:eastAsia="Times New Roman" w:hAnsi="Times New Roman" w:cs="Times New Roman"/>
          <w:b/>
          <w:bCs/>
          <w:sz w:val="24"/>
          <w:szCs w:val="24"/>
        </w:rPr>
        <w:t>Membership Plans</w:t>
      </w:r>
      <w:r w:rsidRPr="000777C3">
        <w:rPr>
          <w:rFonts w:ascii="Times New Roman" w:eastAsia="Times New Roman" w:hAnsi="Times New Roman" w:cs="Times New Roman"/>
          <w:sz w:val="24"/>
          <w:szCs w:val="24"/>
        </w:rPr>
        <w:t xml:space="preserve"> (e.g., "Gold Yearly," "Silver Monthly") so visitors know your rates upfront.</w:t>
      </w:r>
    </w:p>
    <w:p w14:paraId="43975539" w14:textId="77777777" w:rsidR="000777C3" w:rsidRPr="000777C3" w:rsidRDefault="000777C3" w:rsidP="000777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7C3">
        <w:rPr>
          <w:rFonts w:ascii="Times New Roman" w:eastAsia="Times New Roman" w:hAnsi="Times New Roman" w:cs="Times New Roman"/>
          <w:b/>
          <w:bCs/>
          <w:sz w:val="24"/>
          <w:szCs w:val="24"/>
        </w:rPr>
        <w:t>Action Buttons:</w:t>
      </w:r>
    </w:p>
    <w:p w14:paraId="1FAD3570" w14:textId="77777777" w:rsidR="000777C3" w:rsidRPr="000777C3" w:rsidRDefault="000777C3" w:rsidP="000777C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7C3">
        <w:rPr>
          <w:rFonts w:ascii="Times New Roman" w:eastAsia="Times New Roman" w:hAnsi="Times New Roman" w:cs="Times New Roman"/>
          <w:b/>
          <w:bCs/>
          <w:sz w:val="24"/>
          <w:szCs w:val="24"/>
        </w:rPr>
        <w:t>Login:</w:t>
      </w:r>
      <w:r w:rsidRPr="000777C3">
        <w:rPr>
          <w:rFonts w:ascii="Times New Roman" w:eastAsia="Times New Roman" w:hAnsi="Times New Roman" w:cs="Times New Roman"/>
          <w:sz w:val="24"/>
          <w:szCs w:val="24"/>
        </w:rPr>
        <w:t xml:space="preserve"> For existing members to check their status.</w:t>
      </w:r>
    </w:p>
    <w:p w14:paraId="7689CA11" w14:textId="4A0D1C6B" w:rsidR="000777C3" w:rsidRPr="000777C3" w:rsidRDefault="000777C3" w:rsidP="000777C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7C3">
        <w:rPr>
          <w:rFonts w:ascii="Times New Roman" w:eastAsia="Times New Roman" w:hAnsi="Times New Roman" w:cs="Times New Roman"/>
          <w:b/>
          <w:bCs/>
          <w:sz w:val="24"/>
          <w:szCs w:val="24"/>
        </w:rPr>
        <w:t>Sign Up:</w:t>
      </w:r>
      <w:r w:rsidRPr="000777C3">
        <w:rPr>
          <w:rFonts w:ascii="Times New Roman" w:eastAsia="Times New Roman" w:hAnsi="Times New Roman" w:cs="Times New Roman"/>
          <w:sz w:val="24"/>
          <w:szCs w:val="24"/>
        </w:rPr>
        <w:t xml:space="preserve"> For new customers to register themselves in your database instantly.</w:t>
      </w:r>
    </w:p>
    <w:p w14:paraId="2389954E" w14:textId="77777777" w:rsidR="000777C3" w:rsidRPr="000777C3" w:rsidRDefault="000777C3" w:rsidP="000777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7C3">
        <w:rPr>
          <w:rFonts w:ascii="Times New Roman" w:eastAsia="Times New Roman" w:hAnsi="Times New Roman" w:cs="Times New Roman"/>
          <w:sz w:val="24"/>
          <w:szCs w:val="24"/>
        </w:rPr>
        <w:pict w14:anchorId="417E04CA">
          <v:rect id="_x0000_i1230" style="width:0;height:1.5pt" o:hralign="center" o:hrstd="t" o:hr="t" fillcolor="#a0a0a0" stroked="f"/>
        </w:pict>
      </w:r>
    </w:p>
    <w:p w14:paraId="70319BBD" w14:textId="77777777" w:rsidR="000777C3" w:rsidRPr="000777C3" w:rsidRDefault="000777C3" w:rsidP="000777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77C3">
        <w:rPr>
          <w:rFonts w:ascii="Times New Roman" w:eastAsia="Times New Roman" w:hAnsi="Times New Roman" w:cs="Times New Roman"/>
          <w:b/>
          <w:bCs/>
          <w:sz w:val="36"/>
          <w:szCs w:val="36"/>
        </w:rPr>
        <w:t>3. The Admin Experience (Your Command Center)</w:t>
      </w:r>
    </w:p>
    <w:p w14:paraId="3A3089A9" w14:textId="77777777" w:rsidR="000777C3" w:rsidRPr="000777C3" w:rsidRDefault="000777C3" w:rsidP="000777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7C3">
        <w:rPr>
          <w:rFonts w:ascii="Times New Roman" w:eastAsia="Times New Roman" w:hAnsi="Times New Roman" w:cs="Times New Roman"/>
          <w:i/>
          <w:iCs/>
          <w:sz w:val="24"/>
          <w:szCs w:val="24"/>
        </w:rPr>
        <w:t>Designed for the Owner and Managers.</w:t>
      </w:r>
    </w:p>
    <w:p w14:paraId="731DF6BA" w14:textId="77777777" w:rsidR="000777C3" w:rsidRPr="000777C3" w:rsidRDefault="000777C3" w:rsidP="000777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77C3">
        <w:rPr>
          <w:rFonts w:ascii="Times New Roman" w:eastAsia="Times New Roman" w:hAnsi="Times New Roman" w:cs="Times New Roman"/>
          <w:b/>
          <w:bCs/>
          <w:sz w:val="27"/>
          <w:szCs w:val="27"/>
        </w:rPr>
        <w:t>A. The Smart Dashboard (Home Screen)</w:t>
      </w:r>
    </w:p>
    <w:p w14:paraId="5F8F31B5" w14:textId="77777777" w:rsidR="000777C3" w:rsidRPr="000777C3" w:rsidRDefault="000777C3" w:rsidP="000777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7C3">
        <w:rPr>
          <w:rFonts w:ascii="Times New Roman" w:eastAsia="Times New Roman" w:hAnsi="Times New Roman" w:cs="Times New Roman"/>
          <w:sz w:val="24"/>
          <w:szCs w:val="24"/>
        </w:rPr>
        <w:t xml:space="preserve">When you log in, you don't see cluttered tables. You see a </w:t>
      </w:r>
      <w:r w:rsidRPr="000777C3">
        <w:rPr>
          <w:rFonts w:ascii="Times New Roman" w:eastAsia="Times New Roman" w:hAnsi="Times New Roman" w:cs="Times New Roman"/>
          <w:b/>
          <w:bCs/>
          <w:sz w:val="24"/>
          <w:szCs w:val="24"/>
        </w:rPr>
        <w:t>"Priority Board"</w:t>
      </w:r>
      <w:r w:rsidRPr="000777C3">
        <w:rPr>
          <w:rFonts w:ascii="Times New Roman" w:eastAsia="Times New Roman" w:hAnsi="Times New Roman" w:cs="Times New Roman"/>
          <w:sz w:val="24"/>
          <w:szCs w:val="24"/>
        </w:rPr>
        <w:t xml:space="preserve"> answering the question: </w:t>
      </w:r>
      <w:r w:rsidRPr="000777C3">
        <w:rPr>
          <w:rFonts w:ascii="Times New Roman" w:eastAsia="Times New Roman" w:hAnsi="Times New Roman" w:cs="Times New Roman"/>
          <w:i/>
          <w:iCs/>
          <w:sz w:val="24"/>
          <w:szCs w:val="24"/>
        </w:rPr>
        <w:t>"What do I need to do today?"</w:t>
      </w:r>
    </w:p>
    <w:p w14:paraId="1372DB93" w14:textId="77777777" w:rsidR="000777C3" w:rsidRPr="000777C3" w:rsidRDefault="000777C3" w:rsidP="000777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7C3">
        <w:rPr>
          <w:rFonts w:ascii="Times New Roman" w:eastAsia="Times New Roman" w:hAnsi="Times New Roman" w:cs="Times New Roman"/>
          <w:b/>
          <w:bCs/>
          <w:sz w:val="24"/>
          <w:szCs w:val="24"/>
        </w:rPr>
        <w:t>Live Status Tiles (The Health Check):</w:t>
      </w:r>
    </w:p>
    <w:p w14:paraId="385E62AE" w14:textId="77777777" w:rsidR="000777C3" w:rsidRPr="000777C3" w:rsidRDefault="000777C3" w:rsidP="000777C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7C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Total Members:</w:t>
      </w:r>
      <w:r w:rsidRPr="000777C3">
        <w:rPr>
          <w:rFonts w:ascii="Times New Roman" w:eastAsia="Times New Roman" w:hAnsi="Times New Roman" w:cs="Times New Roman"/>
          <w:sz w:val="24"/>
          <w:szCs w:val="24"/>
        </w:rPr>
        <w:t xml:space="preserve"> Total count of registered users.</w:t>
      </w:r>
    </w:p>
    <w:p w14:paraId="17FC839B" w14:textId="77777777" w:rsidR="000777C3" w:rsidRPr="000777C3" w:rsidRDefault="000777C3" w:rsidP="000777C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7C3">
        <w:rPr>
          <w:rFonts w:ascii="Times New Roman" w:eastAsia="Times New Roman" w:hAnsi="Times New Roman" w:cs="Times New Roman"/>
          <w:b/>
          <w:bCs/>
          <w:sz w:val="24"/>
          <w:szCs w:val="24"/>
        </w:rPr>
        <w:t>Active Members:</w:t>
      </w:r>
      <w:r w:rsidRPr="000777C3">
        <w:rPr>
          <w:rFonts w:ascii="Times New Roman" w:eastAsia="Times New Roman" w:hAnsi="Times New Roman" w:cs="Times New Roman"/>
          <w:sz w:val="24"/>
          <w:szCs w:val="24"/>
        </w:rPr>
        <w:t xml:space="preserve"> Count of currently paid, valid members.</w:t>
      </w:r>
    </w:p>
    <w:p w14:paraId="4D519558" w14:textId="77777777" w:rsidR="000777C3" w:rsidRPr="000777C3" w:rsidRDefault="000777C3" w:rsidP="000777C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7C3">
        <w:rPr>
          <w:rFonts w:ascii="Times New Roman" w:eastAsia="Times New Roman" w:hAnsi="Times New Roman" w:cs="Times New Roman"/>
          <w:b/>
          <w:bCs/>
          <w:sz w:val="24"/>
          <w:szCs w:val="24"/>
        </w:rPr>
        <w:t>Expiring Soon:</w:t>
      </w:r>
      <w:r w:rsidRPr="000777C3">
        <w:rPr>
          <w:rFonts w:ascii="Times New Roman" w:eastAsia="Times New Roman" w:hAnsi="Times New Roman" w:cs="Times New Roman"/>
          <w:sz w:val="24"/>
          <w:szCs w:val="24"/>
        </w:rPr>
        <w:t xml:space="preserve"> Count of members whose plans end in the next 7 days.</w:t>
      </w:r>
    </w:p>
    <w:p w14:paraId="4DDB281C" w14:textId="77777777" w:rsidR="000777C3" w:rsidRPr="000777C3" w:rsidRDefault="000777C3" w:rsidP="000777C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7C3">
        <w:rPr>
          <w:rFonts w:ascii="Times New Roman" w:eastAsia="Times New Roman" w:hAnsi="Times New Roman" w:cs="Times New Roman"/>
          <w:b/>
          <w:bCs/>
          <w:sz w:val="24"/>
          <w:szCs w:val="24"/>
        </w:rPr>
        <w:t>Expired:</w:t>
      </w:r>
      <w:r w:rsidRPr="000777C3">
        <w:rPr>
          <w:rFonts w:ascii="Times New Roman" w:eastAsia="Times New Roman" w:hAnsi="Times New Roman" w:cs="Times New Roman"/>
          <w:sz w:val="24"/>
          <w:szCs w:val="24"/>
        </w:rPr>
        <w:t xml:space="preserve"> Count of inactive members (potential renewals).</w:t>
      </w:r>
    </w:p>
    <w:p w14:paraId="6B9E9D86" w14:textId="77777777" w:rsidR="000777C3" w:rsidRPr="000777C3" w:rsidRDefault="000777C3" w:rsidP="000777C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7C3">
        <w:rPr>
          <w:rFonts w:ascii="Times New Roman" w:eastAsia="Times New Roman" w:hAnsi="Times New Roman" w:cs="Times New Roman"/>
          <w:b/>
          <w:bCs/>
          <w:sz w:val="24"/>
          <w:szCs w:val="24"/>
        </w:rPr>
        <w:t>Payment Approvals (NEW):</w:t>
      </w:r>
      <w:r w:rsidRPr="000777C3">
        <w:rPr>
          <w:rFonts w:ascii="Times New Roman" w:eastAsia="Times New Roman" w:hAnsi="Times New Roman" w:cs="Times New Roman"/>
          <w:sz w:val="24"/>
          <w:szCs w:val="24"/>
        </w:rPr>
        <w:t xml:space="preserve"> A notification tile that lights up (e.g., "3 Pending") when users claim to have paid you.</w:t>
      </w:r>
    </w:p>
    <w:p w14:paraId="3F0E1856" w14:textId="77777777" w:rsidR="000777C3" w:rsidRPr="000777C3" w:rsidRDefault="000777C3" w:rsidP="000777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7C3">
        <w:rPr>
          <w:rFonts w:ascii="Times New Roman" w:eastAsia="Times New Roman" w:hAnsi="Times New Roman" w:cs="Times New Roman"/>
          <w:b/>
          <w:bCs/>
          <w:sz w:val="24"/>
          <w:szCs w:val="24"/>
        </w:rPr>
        <w:t>The "Priority List" (Smart Preview):</w:t>
      </w:r>
    </w:p>
    <w:p w14:paraId="1AC8826C" w14:textId="77777777" w:rsidR="000777C3" w:rsidRPr="000777C3" w:rsidRDefault="000777C3" w:rsidP="000777C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7C3">
        <w:rPr>
          <w:rFonts w:ascii="Times New Roman" w:eastAsia="Times New Roman" w:hAnsi="Times New Roman" w:cs="Times New Roman"/>
          <w:sz w:val="24"/>
          <w:szCs w:val="24"/>
        </w:rPr>
        <w:t xml:space="preserve">By default, this table lists only the </w:t>
      </w:r>
      <w:r w:rsidRPr="000777C3">
        <w:rPr>
          <w:rFonts w:ascii="Times New Roman" w:eastAsia="Times New Roman" w:hAnsi="Times New Roman" w:cs="Times New Roman"/>
          <w:b/>
          <w:bCs/>
          <w:sz w:val="24"/>
          <w:szCs w:val="24"/>
        </w:rPr>
        <w:t>Top 7 Expiring Members</w:t>
      </w:r>
      <w:r w:rsidRPr="000777C3">
        <w:rPr>
          <w:rFonts w:ascii="Times New Roman" w:eastAsia="Times New Roman" w:hAnsi="Times New Roman" w:cs="Times New Roman"/>
          <w:sz w:val="24"/>
          <w:szCs w:val="24"/>
        </w:rPr>
        <w:t>, sorted by who expires soonest. This is your daily "Call List."</w:t>
      </w:r>
    </w:p>
    <w:p w14:paraId="19402149" w14:textId="77777777" w:rsidR="000777C3" w:rsidRPr="000777C3" w:rsidRDefault="000777C3" w:rsidP="000777C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7C3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Interactive Filters:</w:t>
      </w:r>
      <w:r w:rsidRPr="000777C3">
        <w:rPr>
          <w:rFonts w:ascii="Times New Roman" w:eastAsia="Times New Roman" w:hAnsi="Times New Roman" w:cs="Times New Roman"/>
          <w:sz w:val="24"/>
          <w:szCs w:val="24"/>
        </w:rPr>
        <w:t xml:space="preserve"> Clicking the "Expired" tile swaps this list to show the most recently expired accounts, so you can follow up with drop-outs.</w:t>
      </w:r>
    </w:p>
    <w:p w14:paraId="4C499BE6" w14:textId="77777777" w:rsidR="000777C3" w:rsidRPr="000777C3" w:rsidRDefault="000777C3" w:rsidP="000777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77C3">
        <w:rPr>
          <w:rFonts w:ascii="Times New Roman" w:eastAsia="Times New Roman" w:hAnsi="Times New Roman" w:cs="Times New Roman"/>
          <w:b/>
          <w:bCs/>
          <w:sz w:val="27"/>
          <w:szCs w:val="27"/>
        </w:rPr>
        <w:t>B. The Payment Approval Workflow (Crucial Feature)</w:t>
      </w:r>
    </w:p>
    <w:p w14:paraId="3EEEB11A" w14:textId="77777777" w:rsidR="000777C3" w:rsidRPr="000777C3" w:rsidRDefault="000777C3" w:rsidP="000777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7C3">
        <w:rPr>
          <w:rFonts w:ascii="Times New Roman" w:eastAsia="Times New Roman" w:hAnsi="Times New Roman" w:cs="Times New Roman"/>
          <w:i/>
          <w:iCs/>
          <w:sz w:val="24"/>
          <w:szCs w:val="24"/>
        </w:rPr>
        <w:t>This replaces the need for an expensive online payment gateway.</w:t>
      </w:r>
    </w:p>
    <w:p w14:paraId="660D1786" w14:textId="77777777" w:rsidR="000777C3" w:rsidRPr="000777C3" w:rsidRDefault="000777C3" w:rsidP="000777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7C3">
        <w:rPr>
          <w:rFonts w:ascii="Times New Roman" w:eastAsia="Times New Roman" w:hAnsi="Times New Roman" w:cs="Times New Roman"/>
          <w:b/>
          <w:bCs/>
          <w:sz w:val="24"/>
          <w:szCs w:val="24"/>
        </w:rPr>
        <w:t>The Request:</w:t>
      </w:r>
      <w:r w:rsidRPr="000777C3">
        <w:rPr>
          <w:rFonts w:ascii="Times New Roman" w:eastAsia="Times New Roman" w:hAnsi="Times New Roman" w:cs="Times New Roman"/>
          <w:sz w:val="24"/>
          <w:szCs w:val="24"/>
        </w:rPr>
        <w:t xml:space="preserve"> When a member pays you (Cash or UPI), they submit a request in their app.</w:t>
      </w:r>
    </w:p>
    <w:p w14:paraId="1F4C4ACB" w14:textId="77777777" w:rsidR="000777C3" w:rsidRPr="000777C3" w:rsidRDefault="000777C3" w:rsidP="000777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7C3">
        <w:rPr>
          <w:rFonts w:ascii="Times New Roman" w:eastAsia="Times New Roman" w:hAnsi="Times New Roman" w:cs="Times New Roman"/>
          <w:b/>
          <w:bCs/>
          <w:sz w:val="24"/>
          <w:szCs w:val="24"/>
        </w:rPr>
        <w:t>Your Action:</w:t>
      </w:r>
      <w:r w:rsidRPr="000777C3">
        <w:rPr>
          <w:rFonts w:ascii="Times New Roman" w:eastAsia="Times New Roman" w:hAnsi="Times New Roman" w:cs="Times New Roman"/>
          <w:sz w:val="24"/>
          <w:szCs w:val="24"/>
        </w:rPr>
        <w:t xml:space="preserve"> You go to the </w:t>
      </w:r>
      <w:r w:rsidRPr="000777C3">
        <w:rPr>
          <w:rFonts w:ascii="Times New Roman" w:eastAsia="Times New Roman" w:hAnsi="Times New Roman" w:cs="Times New Roman"/>
          <w:b/>
          <w:bCs/>
          <w:sz w:val="24"/>
          <w:szCs w:val="24"/>
        </w:rPr>
        <w:t>"Approvals"</w:t>
      </w:r>
      <w:r w:rsidRPr="000777C3">
        <w:rPr>
          <w:rFonts w:ascii="Times New Roman" w:eastAsia="Times New Roman" w:hAnsi="Times New Roman" w:cs="Times New Roman"/>
          <w:sz w:val="24"/>
          <w:szCs w:val="24"/>
        </w:rPr>
        <w:t xml:space="preserve"> tab. You will see a table of pending requests listing:</w:t>
      </w:r>
    </w:p>
    <w:p w14:paraId="4CDE22CA" w14:textId="77777777" w:rsidR="000777C3" w:rsidRPr="000777C3" w:rsidRDefault="000777C3" w:rsidP="000777C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7C3">
        <w:rPr>
          <w:rFonts w:ascii="Times New Roman" w:eastAsia="Times New Roman" w:hAnsi="Times New Roman" w:cs="Times New Roman"/>
          <w:sz w:val="24"/>
          <w:szCs w:val="24"/>
        </w:rPr>
        <w:t>Member Name</w:t>
      </w:r>
    </w:p>
    <w:p w14:paraId="00E97F72" w14:textId="77777777" w:rsidR="000777C3" w:rsidRPr="000777C3" w:rsidRDefault="000777C3" w:rsidP="000777C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7C3">
        <w:rPr>
          <w:rFonts w:ascii="Times New Roman" w:eastAsia="Times New Roman" w:hAnsi="Times New Roman" w:cs="Times New Roman"/>
          <w:sz w:val="24"/>
          <w:szCs w:val="24"/>
        </w:rPr>
        <w:t>Plan Requested (e.g., Gold)</w:t>
      </w:r>
    </w:p>
    <w:p w14:paraId="18CAE6A6" w14:textId="77777777" w:rsidR="000777C3" w:rsidRPr="000777C3" w:rsidRDefault="000777C3" w:rsidP="000777C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7C3">
        <w:rPr>
          <w:rFonts w:ascii="Times New Roman" w:eastAsia="Times New Roman" w:hAnsi="Times New Roman" w:cs="Times New Roman"/>
          <w:sz w:val="24"/>
          <w:szCs w:val="24"/>
        </w:rPr>
        <w:t>Amount Paid</w:t>
      </w:r>
    </w:p>
    <w:p w14:paraId="3AFF248E" w14:textId="77777777" w:rsidR="000777C3" w:rsidRPr="000777C3" w:rsidRDefault="000777C3" w:rsidP="000777C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7C3">
        <w:rPr>
          <w:rFonts w:ascii="Times New Roman" w:eastAsia="Times New Roman" w:hAnsi="Times New Roman" w:cs="Times New Roman"/>
          <w:sz w:val="24"/>
          <w:szCs w:val="24"/>
        </w:rPr>
        <w:t xml:space="preserve">Reference (e.g., "Paid via </w:t>
      </w:r>
      <w:proofErr w:type="spellStart"/>
      <w:r w:rsidRPr="000777C3">
        <w:rPr>
          <w:rFonts w:ascii="Times New Roman" w:eastAsia="Times New Roman" w:hAnsi="Times New Roman" w:cs="Times New Roman"/>
          <w:sz w:val="24"/>
          <w:szCs w:val="24"/>
        </w:rPr>
        <w:t>GPay</w:t>
      </w:r>
      <w:proofErr w:type="spellEnd"/>
      <w:r w:rsidRPr="000777C3">
        <w:rPr>
          <w:rFonts w:ascii="Times New Roman" w:eastAsia="Times New Roman" w:hAnsi="Times New Roman" w:cs="Times New Roman"/>
          <w:sz w:val="24"/>
          <w:szCs w:val="24"/>
        </w:rPr>
        <w:t>")</w:t>
      </w:r>
    </w:p>
    <w:p w14:paraId="692A2E0B" w14:textId="77777777" w:rsidR="000777C3" w:rsidRPr="000777C3" w:rsidRDefault="000777C3" w:rsidP="000777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7C3">
        <w:rPr>
          <w:rFonts w:ascii="Times New Roman" w:eastAsia="Times New Roman" w:hAnsi="Times New Roman" w:cs="Times New Roman"/>
          <w:b/>
          <w:bCs/>
          <w:sz w:val="24"/>
          <w:szCs w:val="24"/>
        </w:rPr>
        <w:t>The Decision:</w:t>
      </w:r>
      <w:r w:rsidRPr="000777C3">
        <w:rPr>
          <w:rFonts w:ascii="Times New Roman" w:eastAsia="Times New Roman" w:hAnsi="Times New Roman" w:cs="Times New Roman"/>
          <w:sz w:val="24"/>
          <w:szCs w:val="24"/>
        </w:rPr>
        <w:t xml:space="preserve"> You check your bank or cash drawer.</w:t>
      </w:r>
    </w:p>
    <w:p w14:paraId="1235450C" w14:textId="77777777" w:rsidR="000777C3" w:rsidRPr="000777C3" w:rsidRDefault="000777C3" w:rsidP="000777C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7C3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0777C3">
        <w:rPr>
          <w:rFonts w:ascii="Times New Roman" w:eastAsia="Times New Roman" w:hAnsi="Times New Roman" w:cs="Times New Roman"/>
          <w:b/>
          <w:bCs/>
          <w:sz w:val="24"/>
          <w:szCs w:val="24"/>
        </w:rPr>
        <w:t>[Approve]</w:t>
      </w:r>
      <w:r w:rsidRPr="000777C3">
        <w:rPr>
          <w:rFonts w:ascii="Times New Roman" w:eastAsia="Times New Roman" w:hAnsi="Times New Roman" w:cs="Times New Roman"/>
          <w:sz w:val="24"/>
          <w:szCs w:val="24"/>
        </w:rPr>
        <w:t>: The system instantly updates their membership to "Active" and logs the transaction.</w:t>
      </w:r>
    </w:p>
    <w:p w14:paraId="20A6AA2A" w14:textId="77777777" w:rsidR="000777C3" w:rsidRPr="000777C3" w:rsidRDefault="000777C3" w:rsidP="000777C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7C3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0777C3">
        <w:rPr>
          <w:rFonts w:ascii="Times New Roman" w:eastAsia="Times New Roman" w:hAnsi="Times New Roman" w:cs="Times New Roman"/>
          <w:b/>
          <w:bCs/>
          <w:sz w:val="24"/>
          <w:szCs w:val="24"/>
        </w:rPr>
        <w:t>[Reject]</w:t>
      </w:r>
      <w:r w:rsidRPr="000777C3">
        <w:rPr>
          <w:rFonts w:ascii="Times New Roman" w:eastAsia="Times New Roman" w:hAnsi="Times New Roman" w:cs="Times New Roman"/>
          <w:sz w:val="24"/>
          <w:szCs w:val="24"/>
        </w:rPr>
        <w:t>: The request is cancelled, and the user remains "Expired."</w:t>
      </w:r>
    </w:p>
    <w:p w14:paraId="34DAC7B4" w14:textId="77777777" w:rsidR="000777C3" w:rsidRPr="000777C3" w:rsidRDefault="000777C3" w:rsidP="000777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77C3">
        <w:rPr>
          <w:rFonts w:ascii="Times New Roman" w:eastAsia="Times New Roman" w:hAnsi="Times New Roman" w:cs="Times New Roman"/>
          <w:b/>
          <w:bCs/>
          <w:sz w:val="27"/>
          <w:szCs w:val="27"/>
        </w:rPr>
        <w:t>C. Member Management</w:t>
      </w:r>
    </w:p>
    <w:p w14:paraId="482C11F1" w14:textId="77777777" w:rsidR="000777C3" w:rsidRPr="000777C3" w:rsidRDefault="000777C3" w:rsidP="000777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7C3">
        <w:rPr>
          <w:rFonts w:ascii="Times New Roman" w:eastAsia="Times New Roman" w:hAnsi="Times New Roman" w:cs="Times New Roman"/>
          <w:b/>
          <w:bCs/>
          <w:sz w:val="24"/>
          <w:szCs w:val="24"/>
        </w:rPr>
        <w:t>Omni-Search:</w:t>
      </w:r>
      <w:r w:rsidRPr="000777C3">
        <w:rPr>
          <w:rFonts w:ascii="Times New Roman" w:eastAsia="Times New Roman" w:hAnsi="Times New Roman" w:cs="Times New Roman"/>
          <w:sz w:val="24"/>
          <w:szCs w:val="24"/>
        </w:rPr>
        <w:t xml:space="preserve"> A single search bar finds anyone by Name, Email, or Phone. No need to select complex filters.</w:t>
      </w:r>
    </w:p>
    <w:p w14:paraId="5DB92450" w14:textId="77777777" w:rsidR="000777C3" w:rsidRPr="000777C3" w:rsidRDefault="000777C3" w:rsidP="000777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7C3">
        <w:rPr>
          <w:rFonts w:ascii="Times New Roman" w:eastAsia="Times New Roman" w:hAnsi="Times New Roman" w:cs="Times New Roman"/>
          <w:b/>
          <w:bCs/>
          <w:sz w:val="24"/>
          <w:szCs w:val="24"/>
        </w:rPr>
        <w:t>Manual Onboarding:</w:t>
      </w:r>
      <w:r w:rsidRPr="000777C3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0777C3">
        <w:rPr>
          <w:rFonts w:ascii="Times New Roman" w:eastAsia="Times New Roman" w:hAnsi="Times New Roman" w:cs="Times New Roman"/>
          <w:b/>
          <w:bCs/>
          <w:sz w:val="24"/>
          <w:szCs w:val="24"/>
        </w:rPr>
        <w:t>"+ Add Member"</w:t>
      </w:r>
      <w:r w:rsidRPr="000777C3">
        <w:rPr>
          <w:rFonts w:ascii="Times New Roman" w:eastAsia="Times New Roman" w:hAnsi="Times New Roman" w:cs="Times New Roman"/>
          <w:sz w:val="24"/>
          <w:szCs w:val="24"/>
        </w:rPr>
        <w:t xml:space="preserve"> button allows you to manually create an account for a walk-in customer who doesn't want to use the app themselves.</w:t>
      </w:r>
    </w:p>
    <w:p w14:paraId="22B30222" w14:textId="77777777" w:rsidR="000777C3" w:rsidRPr="000777C3" w:rsidRDefault="000777C3" w:rsidP="000777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7C3">
        <w:rPr>
          <w:rFonts w:ascii="Times New Roman" w:eastAsia="Times New Roman" w:hAnsi="Times New Roman" w:cs="Times New Roman"/>
          <w:b/>
          <w:bCs/>
          <w:sz w:val="24"/>
          <w:szCs w:val="24"/>
        </w:rPr>
        <w:t>Safety-First Editing:</w:t>
      </w:r>
      <w:r w:rsidRPr="000777C3">
        <w:rPr>
          <w:rFonts w:ascii="Times New Roman" w:eastAsia="Times New Roman" w:hAnsi="Times New Roman" w:cs="Times New Roman"/>
          <w:sz w:val="24"/>
          <w:szCs w:val="24"/>
        </w:rPr>
        <w:t xml:space="preserve"> We have hidden "Delete" buttons from the main list to prevent accidents. To edit a user (e.g., fix a name typo or extend a date), you click </w:t>
      </w:r>
      <w:r w:rsidRPr="000777C3">
        <w:rPr>
          <w:rFonts w:ascii="Times New Roman" w:eastAsia="Times New Roman" w:hAnsi="Times New Roman" w:cs="Times New Roman"/>
          <w:b/>
          <w:bCs/>
          <w:sz w:val="24"/>
          <w:szCs w:val="24"/>
        </w:rPr>
        <w:t>"View"</w:t>
      </w:r>
      <w:r w:rsidRPr="000777C3">
        <w:rPr>
          <w:rFonts w:ascii="Times New Roman" w:eastAsia="Times New Roman" w:hAnsi="Times New Roman" w:cs="Times New Roman"/>
          <w:sz w:val="24"/>
          <w:szCs w:val="24"/>
        </w:rPr>
        <w:t xml:space="preserve"> to open their </w:t>
      </w:r>
      <w:r w:rsidRPr="000777C3">
        <w:rPr>
          <w:rFonts w:ascii="Times New Roman" w:eastAsia="Times New Roman" w:hAnsi="Times New Roman" w:cs="Times New Roman"/>
          <w:b/>
          <w:bCs/>
          <w:sz w:val="24"/>
          <w:szCs w:val="24"/>
        </w:rPr>
        <w:t>Profile Card</w:t>
      </w:r>
      <w:r w:rsidRPr="000777C3">
        <w:rPr>
          <w:rFonts w:ascii="Times New Roman" w:eastAsia="Times New Roman" w:hAnsi="Times New Roman" w:cs="Times New Roman"/>
          <w:sz w:val="24"/>
          <w:szCs w:val="24"/>
        </w:rPr>
        <w:t xml:space="preserve">, where the </w:t>
      </w:r>
      <w:r w:rsidRPr="000777C3">
        <w:rPr>
          <w:rFonts w:ascii="Times New Roman" w:eastAsia="Times New Roman" w:hAnsi="Times New Roman" w:cs="Times New Roman"/>
          <w:b/>
          <w:bCs/>
          <w:sz w:val="24"/>
          <w:szCs w:val="24"/>
        </w:rPr>
        <w:t>Edit</w:t>
      </w:r>
      <w:r w:rsidRPr="000777C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777C3">
        <w:rPr>
          <w:rFonts w:ascii="Times New Roman" w:eastAsia="Times New Roman" w:hAnsi="Times New Roman" w:cs="Times New Roman"/>
          <w:b/>
          <w:bCs/>
          <w:sz w:val="24"/>
          <w:szCs w:val="24"/>
        </w:rPr>
        <w:t>Delete</w:t>
      </w:r>
      <w:r w:rsidRPr="000777C3">
        <w:rPr>
          <w:rFonts w:ascii="Times New Roman" w:eastAsia="Times New Roman" w:hAnsi="Times New Roman" w:cs="Times New Roman"/>
          <w:sz w:val="24"/>
          <w:szCs w:val="24"/>
        </w:rPr>
        <w:t xml:space="preserve"> options are located.</w:t>
      </w:r>
    </w:p>
    <w:p w14:paraId="48658980" w14:textId="77777777" w:rsidR="000777C3" w:rsidRPr="000777C3" w:rsidRDefault="000777C3" w:rsidP="000777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7C3">
        <w:rPr>
          <w:rFonts w:ascii="Times New Roman" w:eastAsia="Times New Roman" w:hAnsi="Times New Roman" w:cs="Times New Roman"/>
          <w:sz w:val="24"/>
          <w:szCs w:val="24"/>
        </w:rPr>
        <w:pict w14:anchorId="1A8A9A1E">
          <v:rect id="_x0000_i1231" style="width:0;height:1.5pt" o:hralign="center" o:hrstd="t" o:hr="t" fillcolor="#a0a0a0" stroked="f"/>
        </w:pict>
      </w:r>
    </w:p>
    <w:p w14:paraId="7A58C159" w14:textId="77777777" w:rsidR="000777C3" w:rsidRPr="000777C3" w:rsidRDefault="000777C3" w:rsidP="000777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77C3">
        <w:rPr>
          <w:rFonts w:ascii="Times New Roman" w:eastAsia="Times New Roman" w:hAnsi="Times New Roman" w:cs="Times New Roman"/>
          <w:b/>
          <w:bCs/>
          <w:sz w:val="36"/>
          <w:szCs w:val="36"/>
        </w:rPr>
        <w:t>4. The Member Experience (User App)</w:t>
      </w:r>
    </w:p>
    <w:p w14:paraId="39FE68F8" w14:textId="77777777" w:rsidR="000777C3" w:rsidRPr="000777C3" w:rsidRDefault="000777C3" w:rsidP="000777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7C3">
        <w:rPr>
          <w:rFonts w:ascii="Times New Roman" w:eastAsia="Times New Roman" w:hAnsi="Times New Roman" w:cs="Times New Roman"/>
          <w:i/>
          <w:iCs/>
          <w:sz w:val="24"/>
          <w:szCs w:val="24"/>
        </w:rPr>
        <w:t>What your customers see when they log in.</w:t>
      </w:r>
    </w:p>
    <w:p w14:paraId="700DD2D3" w14:textId="77777777" w:rsidR="000777C3" w:rsidRPr="000777C3" w:rsidRDefault="000777C3" w:rsidP="000777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77C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Tab 1: Membership (Home)</w:t>
      </w:r>
    </w:p>
    <w:p w14:paraId="5D5DD599" w14:textId="77777777" w:rsidR="000777C3" w:rsidRPr="000777C3" w:rsidRDefault="000777C3" w:rsidP="000777C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7C3">
        <w:rPr>
          <w:rFonts w:ascii="Times New Roman" w:eastAsia="Times New Roman" w:hAnsi="Times New Roman" w:cs="Times New Roman"/>
          <w:b/>
          <w:bCs/>
          <w:sz w:val="24"/>
          <w:szCs w:val="24"/>
        </w:rPr>
        <w:t>Status Card:</w:t>
      </w:r>
      <w:r w:rsidRPr="000777C3">
        <w:rPr>
          <w:rFonts w:ascii="Times New Roman" w:eastAsia="Times New Roman" w:hAnsi="Times New Roman" w:cs="Times New Roman"/>
          <w:sz w:val="24"/>
          <w:szCs w:val="24"/>
        </w:rPr>
        <w:t xml:space="preserve"> A clear visual indicator.</w:t>
      </w:r>
    </w:p>
    <w:p w14:paraId="73D82C9D" w14:textId="77777777" w:rsidR="000777C3" w:rsidRPr="000777C3" w:rsidRDefault="000777C3" w:rsidP="000777C3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7C3">
        <w:rPr>
          <w:rFonts w:ascii="Times New Roman" w:eastAsia="Times New Roman" w:hAnsi="Times New Roman" w:cs="Times New Roman"/>
          <w:b/>
          <w:bCs/>
          <w:sz w:val="24"/>
          <w:szCs w:val="24"/>
        </w:rPr>
        <w:t>Green:</w:t>
      </w:r>
      <w:r w:rsidRPr="000777C3">
        <w:rPr>
          <w:rFonts w:ascii="Times New Roman" w:eastAsia="Times New Roman" w:hAnsi="Times New Roman" w:cs="Times New Roman"/>
          <w:sz w:val="24"/>
          <w:szCs w:val="24"/>
        </w:rPr>
        <w:t xml:space="preserve"> Active. Shows "Days Left" (e.g., "200 Days Remaining").</w:t>
      </w:r>
    </w:p>
    <w:p w14:paraId="473481AA" w14:textId="77777777" w:rsidR="000777C3" w:rsidRPr="000777C3" w:rsidRDefault="000777C3" w:rsidP="000777C3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7C3">
        <w:rPr>
          <w:rFonts w:ascii="Times New Roman" w:eastAsia="Times New Roman" w:hAnsi="Times New Roman" w:cs="Times New Roman"/>
          <w:b/>
          <w:bCs/>
          <w:sz w:val="24"/>
          <w:szCs w:val="24"/>
        </w:rPr>
        <w:t>Orange/Red:</w:t>
      </w:r>
      <w:r w:rsidRPr="000777C3">
        <w:rPr>
          <w:rFonts w:ascii="Times New Roman" w:eastAsia="Times New Roman" w:hAnsi="Times New Roman" w:cs="Times New Roman"/>
          <w:sz w:val="24"/>
          <w:szCs w:val="24"/>
        </w:rPr>
        <w:t xml:space="preserve"> Expiring or Expired.</w:t>
      </w:r>
    </w:p>
    <w:p w14:paraId="445F2FB3" w14:textId="77777777" w:rsidR="000777C3" w:rsidRPr="000777C3" w:rsidRDefault="000777C3" w:rsidP="000777C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7C3">
        <w:rPr>
          <w:rFonts w:ascii="Times New Roman" w:eastAsia="Times New Roman" w:hAnsi="Times New Roman" w:cs="Times New Roman"/>
          <w:b/>
          <w:bCs/>
          <w:sz w:val="24"/>
          <w:szCs w:val="24"/>
        </w:rPr>
        <w:t>The "Renew Now" Button:</w:t>
      </w:r>
      <w:r w:rsidRPr="000777C3">
        <w:rPr>
          <w:rFonts w:ascii="Times New Roman" w:eastAsia="Times New Roman" w:hAnsi="Times New Roman" w:cs="Times New Roman"/>
          <w:sz w:val="24"/>
          <w:szCs w:val="24"/>
        </w:rPr>
        <w:t xml:space="preserve"> Only appears if the member is expiring or expired. Clicking this lets them select a plan and tell you they have paid, initiating the </w:t>
      </w:r>
      <w:r w:rsidRPr="000777C3">
        <w:rPr>
          <w:rFonts w:ascii="Times New Roman" w:eastAsia="Times New Roman" w:hAnsi="Times New Roman" w:cs="Times New Roman"/>
          <w:b/>
          <w:bCs/>
          <w:sz w:val="24"/>
          <w:szCs w:val="24"/>
        </w:rPr>
        <w:t>Approval Workflow</w:t>
      </w:r>
      <w:r w:rsidRPr="000777C3">
        <w:rPr>
          <w:rFonts w:ascii="Times New Roman" w:eastAsia="Times New Roman" w:hAnsi="Times New Roman" w:cs="Times New Roman"/>
          <w:sz w:val="24"/>
          <w:szCs w:val="24"/>
        </w:rPr>
        <w:t xml:space="preserve"> described above.</w:t>
      </w:r>
    </w:p>
    <w:p w14:paraId="12B5B0CF" w14:textId="77777777" w:rsidR="000777C3" w:rsidRPr="000777C3" w:rsidRDefault="000777C3" w:rsidP="000777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77C3">
        <w:rPr>
          <w:rFonts w:ascii="Times New Roman" w:eastAsia="Times New Roman" w:hAnsi="Times New Roman" w:cs="Times New Roman"/>
          <w:b/>
          <w:bCs/>
          <w:sz w:val="27"/>
          <w:szCs w:val="27"/>
        </w:rPr>
        <w:t>Tab 2: Transactions (Financial Transparency)</w:t>
      </w:r>
    </w:p>
    <w:p w14:paraId="5F4CB350" w14:textId="77777777" w:rsidR="000777C3" w:rsidRPr="000777C3" w:rsidRDefault="000777C3" w:rsidP="000777C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7C3">
        <w:rPr>
          <w:rFonts w:ascii="Times New Roman" w:eastAsia="Times New Roman" w:hAnsi="Times New Roman" w:cs="Times New Roman"/>
          <w:b/>
          <w:bCs/>
          <w:sz w:val="24"/>
          <w:szCs w:val="24"/>
        </w:rPr>
        <w:t>Digital Ledger:</w:t>
      </w:r>
      <w:r w:rsidRPr="000777C3">
        <w:rPr>
          <w:rFonts w:ascii="Times New Roman" w:eastAsia="Times New Roman" w:hAnsi="Times New Roman" w:cs="Times New Roman"/>
          <w:sz w:val="24"/>
          <w:szCs w:val="24"/>
        </w:rPr>
        <w:t xml:space="preserve"> Members can see a history of every payment they have made to you.</w:t>
      </w:r>
    </w:p>
    <w:p w14:paraId="1C87F428" w14:textId="77777777" w:rsidR="000777C3" w:rsidRPr="000777C3" w:rsidRDefault="000777C3" w:rsidP="000777C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7C3">
        <w:rPr>
          <w:rFonts w:ascii="Times New Roman" w:eastAsia="Times New Roman" w:hAnsi="Times New Roman" w:cs="Times New Roman"/>
          <w:b/>
          <w:bCs/>
          <w:sz w:val="24"/>
          <w:szCs w:val="24"/>
        </w:rPr>
        <w:t>Status Tracking:</w:t>
      </w:r>
      <w:r w:rsidRPr="000777C3">
        <w:rPr>
          <w:rFonts w:ascii="Times New Roman" w:eastAsia="Times New Roman" w:hAnsi="Times New Roman" w:cs="Times New Roman"/>
          <w:sz w:val="24"/>
          <w:szCs w:val="24"/>
        </w:rPr>
        <w:t xml:space="preserve"> They can see if their recent payment is "Pending Approval," "Approved," or "Rejected."</w:t>
      </w:r>
    </w:p>
    <w:p w14:paraId="26AE722F" w14:textId="77777777" w:rsidR="000777C3" w:rsidRPr="000777C3" w:rsidRDefault="000777C3" w:rsidP="000777C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7C3">
        <w:rPr>
          <w:rFonts w:ascii="Times New Roman" w:eastAsia="Times New Roman" w:hAnsi="Times New Roman" w:cs="Times New Roman"/>
          <w:b/>
          <w:bCs/>
          <w:sz w:val="24"/>
          <w:szCs w:val="24"/>
        </w:rPr>
        <w:t>Filters:</w:t>
      </w:r>
      <w:r w:rsidRPr="000777C3">
        <w:rPr>
          <w:rFonts w:ascii="Times New Roman" w:eastAsia="Times New Roman" w:hAnsi="Times New Roman" w:cs="Times New Roman"/>
          <w:sz w:val="24"/>
          <w:szCs w:val="24"/>
        </w:rPr>
        <w:t xml:space="preserve"> They can search their history by Date or Plan Type, reducing disputes about past payments.</w:t>
      </w:r>
    </w:p>
    <w:p w14:paraId="0D5F2BC6" w14:textId="77777777" w:rsidR="000777C3" w:rsidRPr="000777C3" w:rsidRDefault="000777C3" w:rsidP="000777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77C3">
        <w:rPr>
          <w:rFonts w:ascii="Times New Roman" w:eastAsia="Times New Roman" w:hAnsi="Times New Roman" w:cs="Times New Roman"/>
          <w:b/>
          <w:bCs/>
          <w:sz w:val="27"/>
          <w:szCs w:val="27"/>
        </w:rPr>
        <w:t>Tab 3: Profile</w:t>
      </w:r>
    </w:p>
    <w:p w14:paraId="171F1556" w14:textId="77777777" w:rsidR="000777C3" w:rsidRPr="000777C3" w:rsidRDefault="000777C3" w:rsidP="000777C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7C3">
        <w:rPr>
          <w:rFonts w:ascii="Times New Roman" w:eastAsia="Times New Roman" w:hAnsi="Times New Roman" w:cs="Times New Roman"/>
          <w:b/>
          <w:bCs/>
          <w:sz w:val="24"/>
          <w:szCs w:val="24"/>
        </w:rPr>
        <w:t>Read-Only Default:</w:t>
      </w:r>
      <w:r w:rsidRPr="000777C3">
        <w:rPr>
          <w:rFonts w:ascii="Times New Roman" w:eastAsia="Times New Roman" w:hAnsi="Times New Roman" w:cs="Times New Roman"/>
          <w:sz w:val="24"/>
          <w:szCs w:val="24"/>
        </w:rPr>
        <w:t xml:space="preserve"> To prevent </w:t>
      </w:r>
      <w:proofErr w:type="gramStart"/>
      <w:r w:rsidRPr="000777C3">
        <w:rPr>
          <w:rFonts w:ascii="Times New Roman" w:eastAsia="Times New Roman" w:hAnsi="Times New Roman" w:cs="Times New Roman"/>
          <w:sz w:val="24"/>
          <w:szCs w:val="24"/>
        </w:rPr>
        <w:t>accidental</w:t>
      </w:r>
      <w:proofErr w:type="gramEnd"/>
      <w:r w:rsidRPr="000777C3">
        <w:rPr>
          <w:rFonts w:ascii="Times New Roman" w:eastAsia="Times New Roman" w:hAnsi="Times New Roman" w:cs="Times New Roman"/>
          <w:sz w:val="24"/>
          <w:szCs w:val="24"/>
        </w:rPr>
        <w:t xml:space="preserve"> pocket-dial changes, the profile is locked by default.</w:t>
      </w:r>
    </w:p>
    <w:p w14:paraId="1E8245E2" w14:textId="77777777" w:rsidR="000777C3" w:rsidRPr="000777C3" w:rsidRDefault="000777C3" w:rsidP="000777C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7C3">
        <w:rPr>
          <w:rFonts w:ascii="Times New Roman" w:eastAsia="Times New Roman" w:hAnsi="Times New Roman" w:cs="Times New Roman"/>
          <w:b/>
          <w:bCs/>
          <w:sz w:val="24"/>
          <w:szCs w:val="24"/>
        </w:rPr>
        <w:t>Edit Mode:</w:t>
      </w:r>
      <w:r w:rsidRPr="000777C3">
        <w:rPr>
          <w:rFonts w:ascii="Times New Roman" w:eastAsia="Times New Roman" w:hAnsi="Times New Roman" w:cs="Times New Roman"/>
          <w:sz w:val="24"/>
          <w:szCs w:val="24"/>
        </w:rPr>
        <w:t xml:space="preserve"> A button allows them to update their </w:t>
      </w:r>
      <w:r w:rsidRPr="000777C3">
        <w:rPr>
          <w:rFonts w:ascii="Times New Roman" w:eastAsia="Times New Roman" w:hAnsi="Times New Roman" w:cs="Times New Roman"/>
          <w:b/>
          <w:bCs/>
          <w:sz w:val="24"/>
          <w:szCs w:val="24"/>
        </w:rPr>
        <w:t>Phone Number</w:t>
      </w:r>
      <w:r w:rsidRPr="000777C3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0777C3">
        <w:rPr>
          <w:rFonts w:ascii="Times New Roman" w:eastAsia="Times New Roman" w:hAnsi="Times New Roman" w:cs="Times New Roman"/>
          <w:b/>
          <w:bCs/>
          <w:sz w:val="24"/>
          <w:szCs w:val="24"/>
        </w:rPr>
        <w:t>Address</w:t>
      </w:r>
      <w:r w:rsidRPr="000777C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BFA714" w14:textId="77777777" w:rsidR="000777C3" w:rsidRPr="000777C3" w:rsidRDefault="000777C3" w:rsidP="000777C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7C3">
        <w:rPr>
          <w:rFonts w:ascii="Times New Roman" w:eastAsia="Times New Roman" w:hAnsi="Times New Roman" w:cs="Times New Roman"/>
          <w:b/>
          <w:bCs/>
          <w:sz w:val="24"/>
          <w:szCs w:val="24"/>
        </w:rPr>
        <w:t>Security:</w:t>
      </w:r>
      <w:r w:rsidRPr="000777C3">
        <w:rPr>
          <w:rFonts w:ascii="Times New Roman" w:eastAsia="Times New Roman" w:hAnsi="Times New Roman" w:cs="Times New Roman"/>
          <w:sz w:val="24"/>
          <w:szCs w:val="24"/>
        </w:rPr>
        <w:t xml:space="preserve"> Email addresses are locked. Users cannot change their login email without asking you (the </w:t>
      </w:r>
      <w:proofErr w:type="gramStart"/>
      <w:r w:rsidRPr="000777C3">
        <w:rPr>
          <w:rFonts w:ascii="Times New Roman" w:eastAsia="Times New Roman" w:hAnsi="Times New Roman" w:cs="Times New Roman"/>
          <w:sz w:val="24"/>
          <w:szCs w:val="24"/>
        </w:rPr>
        <w:t>Admin</w:t>
      </w:r>
      <w:proofErr w:type="gramEnd"/>
      <w:r w:rsidRPr="000777C3">
        <w:rPr>
          <w:rFonts w:ascii="Times New Roman" w:eastAsia="Times New Roman" w:hAnsi="Times New Roman" w:cs="Times New Roman"/>
          <w:sz w:val="24"/>
          <w:szCs w:val="24"/>
        </w:rPr>
        <w:t>), preventing identity theft.</w:t>
      </w:r>
    </w:p>
    <w:p w14:paraId="017951AF" w14:textId="77777777" w:rsidR="000777C3" w:rsidRPr="000777C3" w:rsidRDefault="000777C3" w:rsidP="000777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7C3">
        <w:rPr>
          <w:rFonts w:ascii="Times New Roman" w:eastAsia="Times New Roman" w:hAnsi="Times New Roman" w:cs="Times New Roman"/>
          <w:sz w:val="24"/>
          <w:szCs w:val="24"/>
        </w:rPr>
        <w:pict w14:anchorId="5247377B">
          <v:rect id="_x0000_i1232" style="width:0;height:1.5pt" o:hralign="center" o:hrstd="t" o:hr="t" fillcolor="#a0a0a0" stroked="f"/>
        </w:pict>
      </w:r>
    </w:p>
    <w:p w14:paraId="263F4885" w14:textId="77777777" w:rsidR="000777C3" w:rsidRPr="000777C3" w:rsidRDefault="000777C3" w:rsidP="000777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77C3">
        <w:rPr>
          <w:rFonts w:ascii="Times New Roman" w:eastAsia="Times New Roman" w:hAnsi="Times New Roman" w:cs="Times New Roman"/>
          <w:b/>
          <w:bCs/>
          <w:sz w:val="36"/>
          <w:szCs w:val="36"/>
        </w:rPr>
        <w:t>5. Staff &amp; Security</w:t>
      </w:r>
    </w:p>
    <w:p w14:paraId="64CDD4A8" w14:textId="77777777" w:rsidR="000777C3" w:rsidRPr="000777C3" w:rsidRDefault="000777C3" w:rsidP="000777C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7C3">
        <w:rPr>
          <w:rFonts w:ascii="Times New Roman" w:eastAsia="Times New Roman" w:hAnsi="Times New Roman" w:cs="Times New Roman"/>
          <w:b/>
          <w:bCs/>
          <w:sz w:val="24"/>
          <w:szCs w:val="24"/>
        </w:rPr>
        <w:t>Super Admin vs. Manager:</w:t>
      </w:r>
      <w:r w:rsidRPr="000777C3">
        <w:rPr>
          <w:rFonts w:ascii="Times New Roman" w:eastAsia="Times New Roman" w:hAnsi="Times New Roman" w:cs="Times New Roman"/>
          <w:sz w:val="24"/>
          <w:szCs w:val="24"/>
        </w:rPr>
        <w:t xml:space="preserve"> You (Super Admin) can create accounts for your staff. Staff can view members and approve payments, but they cannot delete the Super Admin or mess with critical system settings.</w:t>
      </w:r>
    </w:p>
    <w:p w14:paraId="47641B2B" w14:textId="77777777" w:rsidR="000777C3" w:rsidRDefault="000777C3" w:rsidP="000777C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7C3">
        <w:rPr>
          <w:rFonts w:ascii="Times New Roman" w:eastAsia="Times New Roman" w:hAnsi="Times New Roman" w:cs="Times New Roman"/>
          <w:b/>
          <w:bCs/>
          <w:sz w:val="24"/>
          <w:szCs w:val="24"/>
        </w:rPr>
        <w:t>Data Privacy:</w:t>
      </w:r>
      <w:r w:rsidRPr="000777C3">
        <w:rPr>
          <w:rFonts w:ascii="Times New Roman" w:eastAsia="Times New Roman" w:hAnsi="Times New Roman" w:cs="Times New Roman"/>
          <w:sz w:val="24"/>
          <w:szCs w:val="24"/>
        </w:rPr>
        <w:t xml:space="preserve"> All passwords are encrypted. Even the database administrator cannot read a user's password.</w:t>
      </w:r>
    </w:p>
    <w:p w14:paraId="353A055C" w14:textId="77777777" w:rsidR="000777C3" w:rsidRDefault="000777C3" w:rsidP="000777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731297" w14:textId="77777777" w:rsidR="000777C3" w:rsidRPr="000777C3" w:rsidRDefault="000777C3" w:rsidP="000777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7C3">
        <w:rPr>
          <w:rFonts w:ascii="Times New Roman" w:eastAsia="Times New Roman" w:hAnsi="Times New Roman" w:cs="Times New Roman"/>
          <w:sz w:val="24"/>
          <w:szCs w:val="24"/>
        </w:rPr>
        <w:pict w14:anchorId="11284792">
          <v:rect id="_x0000_i1233" style="width:0;height:1.5pt" o:hralign="center" o:hrstd="t" o:hr="t" fillcolor="#a0a0a0" stroked="f"/>
        </w:pict>
      </w:r>
    </w:p>
    <w:p w14:paraId="679D201E" w14:textId="77777777" w:rsidR="000777C3" w:rsidRPr="000777C3" w:rsidRDefault="000777C3" w:rsidP="000777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77C3">
        <w:rPr>
          <w:rFonts w:ascii="Times New Roman" w:eastAsia="Times New Roman" w:hAnsi="Times New Roman" w:cs="Times New Roman"/>
          <w:b/>
          <w:bCs/>
          <w:sz w:val="36"/>
          <w:szCs w:val="36"/>
        </w:rPr>
        <w:t>6. Summary of Benefits for the Owner</w:t>
      </w:r>
    </w:p>
    <w:p w14:paraId="11E60301" w14:textId="77777777" w:rsidR="000777C3" w:rsidRPr="000777C3" w:rsidRDefault="000777C3" w:rsidP="000777C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7C3">
        <w:rPr>
          <w:rFonts w:ascii="Times New Roman" w:eastAsia="Times New Roman" w:hAnsi="Times New Roman" w:cs="Times New Roman"/>
          <w:b/>
          <w:bCs/>
          <w:sz w:val="24"/>
          <w:szCs w:val="24"/>
        </w:rPr>
        <w:t>Total Control:</w:t>
      </w:r>
      <w:r w:rsidRPr="000777C3">
        <w:rPr>
          <w:rFonts w:ascii="Times New Roman" w:eastAsia="Times New Roman" w:hAnsi="Times New Roman" w:cs="Times New Roman"/>
          <w:sz w:val="24"/>
          <w:szCs w:val="24"/>
        </w:rPr>
        <w:t xml:space="preserve"> No membership becomes active until </w:t>
      </w:r>
      <w:r w:rsidRPr="000777C3">
        <w:rPr>
          <w:rFonts w:ascii="Times New Roman" w:eastAsia="Times New Roman" w:hAnsi="Times New Roman" w:cs="Times New Roman"/>
          <w:b/>
          <w:bCs/>
          <w:sz w:val="24"/>
          <w:szCs w:val="24"/>
        </w:rPr>
        <w:t>YOU</w:t>
      </w:r>
      <w:r w:rsidRPr="000777C3">
        <w:rPr>
          <w:rFonts w:ascii="Times New Roman" w:eastAsia="Times New Roman" w:hAnsi="Times New Roman" w:cs="Times New Roman"/>
          <w:sz w:val="24"/>
          <w:szCs w:val="24"/>
        </w:rPr>
        <w:t xml:space="preserve"> click "Approve."</w:t>
      </w:r>
    </w:p>
    <w:p w14:paraId="400E0A9D" w14:textId="77777777" w:rsidR="000777C3" w:rsidRPr="000777C3" w:rsidRDefault="000777C3" w:rsidP="000777C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7C3">
        <w:rPr>
          <w:rFonts w:ascii="Times New Roman" w:eastAsia="Times New Roman" w:hAnsi="Times New Roman" w:cs="Times New Roman"/>
          <w:b/>
          <w:bCs/>
          <w:sz w:val="24"/>
          <w:szCs w:val="24"/>
        </w:rPr>
        <w:t>Zero Commission:</w:t>
      </w:r>
      <w:r w:rsidRPr="000777C3">
        <w:rPr>
          <w:rFonts w:ascii="Times New Roman" w:eastAsia="Times New Roman" w:hAnsi="Times New Roman" w:cs="Times New Roman"/>
          <w:sz w:val="24"/>
          <w:szCs w:val="24"/>
        </w:rPr>
        <w:t xml:space="preserve"> Since payments happen offline (Cash/UPI), you pay 0% transaction fees to software companies.</w:t>
      </w:r>
    </w:p>
    <w:p w14:paraId="75BA0D49" w14:textId="77777777" w:rsidR="000777C3" w:rsidRPr="000777C3" w:rsidRDefault="000777C3" w:rsidP="000777C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7C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Automated Reminders:</w:t>
      </w:r>
      <w:r w:rsidRPr="000777C3">
        <w:rPr>
          <w:rFonts w:ascii="Times New Roman" w:eastAsia="Times New Roman" w:hAnsi="Times New Roman" w:cs="Times New Roman"/>
          <w:sz w:val="24"/>
          <w:szCs w:val="24"/>
        </w:rPr>
        <w:t xml:space="preserve"> The "Expiring Soon" list does the thinking for you, helping you retain members before they leave.</w:t>
      </w:r>
    </w:p>
    <w:p w14:paraId="7D9CAB11" w14:textId="77777777" w:rsidR="000777C3" w:rsidRPr="000777C3" w:rsidRDefault="000777C3" w:rsidP="000777C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7C3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Image:</w:t>
      </w:r>
      <w:r w:rsidRPr="000777C3">
        <w:rPr>
          <w:rFonts w:ascii="Times New Roman" w:eastAsia="Times New Roman" w:hAnsi="Times New Roman" w:cs="Times New Roman"/>
          <w:sz w:val="24"/>
          <w:szCs w:val="24"/>
        </w:rPr>
        <w:t xml:space="preserve"> Your members get a sleek, modern interface that makes your gym look professional and trustworthy.</w:t>
      </w:r>
    </w:p>
    <w:p w14:paraId="48090048" w14:textId="77777777" w:rsidR="000777C3" w:rsidRPr="000777C3" w:rsidRDefault="000777C3" w:rsidP="000777C3">
      <w:pPr>
        <w:rPr>
          <w:b/>
          <w:bCs/>
        </w:rPr>
      </w:pPr>
    </w:p>
    <w:sectPr w:rsidR="000777C3" w:rsidRPr="000777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892A66"/>
    <w:multiLevelType w:val="multilevel"/>
    <w:tmpl w:val="7CB0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A21BF6"/>
    <w:multiLevelType w:val="multilevel"/>
    <w:tmpl w:val="A7F8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F35855"/>
    <w:multiLevelType w:val="multilevel"/>
    <w:tmpl w:val="1E4CB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956B4B"/>
    <w:multiLevelType w:val="multilevel"/>
    <w:tmpl w:val="EE7C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DB15C8"/>
    <w:multiLevelType w:val="multilevel"/>
    <w:tmpl w:val="8222F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AA627D"/>
    <w:multiLevelType w:val="multilevel"/>
    <w:tmpl w:val="2E60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9F58D9"/>
    <w:multiLevelType w:val="multilevel"/>
    <w:tmpl w:val="9CC8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687342"/>
    <w:multiLevelType w:val="multilevel"/>
    <w:tmpl w:val="E970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6C7A75"/>
    <w:multiLevelType w:val="multilevel"/>
    <w:tmpl w:val="43A2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B76CCE"/>
    <w:multiLevelType w:val="multilevel"/>
    <w:tmpl w:val="CC4E8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26736C"/>
    <w:multiLevelType w:val="multilevel"/>
    <w:tmpl w:val="684E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4953E8"/>
    <w:multiLevelType w:val="multilevel"/>
    <w:tmpl w:val="4FD29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B2391A"/>
    <w:multiLevelType w:val="multilevel"/>
    <w:tmpl w:val="AD820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441E79"/>
    <w:multiLevelType w:val="multilevel"/>
    <w:tmpl w:val="5CE65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5B07A9"/>
    <w:multiLevelType w:val="multilevel"/>
    <w:tmpl w:val="0BE84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722ECD"/>
    <w:multiLevelType w:val="multilevel"/>
    <w:tmpl w:val="44B8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6359AC"/>
    <w:multiLevelType w:val="multilevel"/>
    <w:tmpl w:val="BDA87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347D54"/>
    <w:multiLevelType w:val="multilevel"/>
    <w:tmpl w:val="AA06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F30F6E"/>
    <w:multiLevelType w:val="multilevel"/>
    <w:tmpl w:val="2D441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F095AF0"/>
    <w:multiLevelType w:val="multilevel"/>
    <w:tmpl w:val="E712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0332359">
    <w:abstractNumId w:val="8"/>
  </w:num>
  <w:num w:numId="2" w16cid:durableId="1013724989">
    <w:abstractNumId w:val="6"/>
  </w:num>
  <w:num w:numId="3" w16cid:durableId="714694184">
    <w:abstractNumId w:val="5"/>
  </w:num>
  <w:num w:numId="4" w16cid:durableId="880093246">
    <w:abstractNumId w:val="4"/>
  </w:num>
  <w:num w:numId="5" w16cid:durableId="170730540">
    <w:abstractNumId w:val="7"/>
  </w:num>
  <w:num w:numId="6" w16cid:durableId="2000497249">
    <w:abstractNumId w:val="3"/>
  </w:num>
  <w:num w:numId="7" w16cid:durableId="1716462292">
    <w:abstractNumId w:val="2"/>
  </w:num>
  <w:num w:numId="8" w16cid:durableId="1406107579">
    <w:abstractNumId w:val="1"/>
  </w:num>
  <w:num w:numId="9" w16cid:durableId="333726747">
    <w:abstractNumId w:val="0"/>
  </w:num>
  <w:num w:numId="10" w16cid:durableId="1926379564">
    <w:abstractNumId w:val="25"/>
  </w:num>
  <w:num w:numId="11" w16cid:durableId="283925464">
    <w:abstractNumId w:val="17"/>
  </w:num>
  <w:num w:numId="12" w16cid:durableId="654257809">
    <w:abstractNumId w:val="22"/>
  </w:num>
  <w:num w:numId="13" w16cid:durableId="1359821160">
    <w:abstractNumId w:val="20"/>
  </w:num>
  <w:num w:numId="14" w16cid:durableId="2122331522">
    <w:abstractNumId w:val="11"/>
  </w:num>
  <w:num w:numId="15" w16cid:durableId="1057044860">
    <w:abstractNumId w:val="26"/>
  </w:num>
  <w:num w:numId="16" w16cid:durableId="238633073">
    <w:abstractNumId w:val="10"/>
  </w:num>
  <w:num w:numId="17" w16cid:durableId="1727291569">
    <w:abstractNumId w:val="28"/>
  </w:num>
  <w:num w:numId="18" w16cid:durableId="2043553855">
    <w:abstractNumId w:val="15"/>
  </w:num>
  <w:num w:numId="19" w16cid:durableId="939870004">
    <w:abstractNumId w:val="18"/>
  </w:num>
  <w:num w:numId="20" w16cid:durableId="1460106436">
    <w:abstractNumId w:val="21"/>
  </w:num>
  <w:num w:numId="21" w16cid:durableId="1779788315">
    <w:abstractNumId w:val="23"/>
  </w:num>
  <w:num w:numId="22" w16cid:durableId="519583758">
    <w:abstractNumId w:val="27"/>
  </w:num>
  <w:num w:numId="23" w16cid:durableId="1980840054">
    <w:abstractNumId w:val="16"/>
  </w:num>
  <w:num w:numId="24" w16cid:durableId="1339694725">
    <w:abstractNumId w:val="19"/>
  </w:num>
  <w:num w:numId="25" w16cid:durableId="1140877854">
    <w:abstractNumId w:val="12"/>
  </w:num>
  <w:num w:numId="26" w16cid:durableId="233051000">
    <w:abstractNumId w:val="24"/>
  </w:num>
  <w:num w:numId="27" w16cid:durableId="1524127445">
    <w:abstractNumId w:val="14"/>
  </w:num>
  <w:num w:numId="28" w16cid:durableId="1923565146">
    <w:abstractNumId w:val="9"/>
  </w:num>
  <w:num w:numId="29" w16cid:durableId="59849024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77C3"/>
    <w:rsid w:val="0015074B"/>
    <w:rsid w:val="001F6E61"/>
    <w:rsid w:val="0029639D"/>
    <w:rsid w:val="00326F90"/>
    <w:rsid w:val="00547F7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5020C4"/>
  <w14:defaultImageDpi w14:val="300"/>
  <w15:docId w15:val="{34949223-F0F2-488D-9392-D1C3CC243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738</Words>
  <Characters>4213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Loknath Sai Gurijala</cp:lastModifiedBy>
  <cp:revision>2</cp:revision>
  <dcterms:created xsi:type="dcterms:W3CDTF">2026-02-04T09:28:00Z</dcterms:created>
  <dcterms:modified xsi:type="dcterms:W3CDTF">2026-02-04T09:28:00Z</dcterms:modified>
  <cp:category/>
</cp:coreProperties>
</file>